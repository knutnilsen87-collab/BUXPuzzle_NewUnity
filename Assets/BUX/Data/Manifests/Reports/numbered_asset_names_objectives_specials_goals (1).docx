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Nummerert asset-liste</w:t>
      </w:r>
    </w:p>
    <w:p>
      <w:pPr>
        <w:jc w:val="center"/>
      </w:pPr>
      <w:r>
        <w:rPr>
          <w:i/>
          <w:sz w:val="20"/>
        </w:rPr>
        <w:t>Objective, special rocket og goal icons</w:t>
      </w:r>
    </w:p>
    <w:p/>
    <w:p>
      <w:pPr>
        <w:pStyle w:val="ListNumber"/>
        <w:spacing w:after="40" w:line="252" w:lineRule="auto"/>
      </w:pPr>
      <w:r>
        <w:t>objective_basket_empty.png</w:t>
      </w:r>
    </w:p>
    <w:p>
      <w:pPr>
        <w:pStyle w:val="ListNumber"/>
        <w:spacing w:after="40" w:line="252" w:lineRule="auto"/>
      </w:pPr>
      <w:r>
        <w:t>objective_basket_fill_01.png</w:t>
      </w:r>
    </w:p>
    <w:p>
      <w:pPr>
        <w:pStyle w:val="ListNumber"/>
        <w:spacing w:after="40" w:line="252" w:lineRule="auto"/>
      </w:pPr>
      <w:r>
        <w:t>objective_basket_fill_02.png</w:t>
      </w:r>
    </w:p>
    <w:p>
      <w:pPr>
        <w:pStyle w:val="ListNumber"/>
        <w:spacing w:after="40" w:line="252" w:lineRule="auto"/>
      </w:pPr>
      <w:r>
        <w:t>objective_honey_pot_cracked.png</w:t>
      </w:r>
    </w:p>
    <w:p>
      <w:pPr>
        <w:pStyle w:val="ListNumber"/>
        <w:spacing w:after="40" w:line="252" w:lineRule="auto"/>
      </w:pPr>
      <w:r>
        <w:t>objective_honey_pot_empty.png</w:t>
      </w:r>
    </w:p>
    <w:p>
      <w:pPr>
        <w:pStyle w:val="ListNumber"/>
        <w:spacing w:after="40" w:line="252" w:lineRule="auto"/>
      </w:pPr>
      <w:r>
        <w:t>objective_acorn_nest_empty.png</w:t>
      </w:r>
    </w:p>
    <w:p>
      <w:pPr>
        <w:pStyle w:val="ListNumber"/>
        <w:spacing w:after="40" w:line="252" w:lineRule="auto"/>
      </w:pPr>
      <w:r>
        <w:t>objective_acorn_nest_fill_01.png</w:t>
      </w:r>
    </w:p>
    <w:p>
      <w:pPr>
        <w:pStyle w:val="ListNumber"/>
        <w:spacing w:after="40" w:line="252" w:lineRule="auto"/>
      </w:pPr>
      <w:r>
        <w:t>objective_acorn_nest_fill_02.png</w:t>
      </w:r>
    </w:p>
    <w:p>
      <w:pPr>
        <w:pStyle w:val="ListNumber"/>
        <w:spacing w:after="40" w:line="252" w:lineRule="auto"/>
      </w:pPr>
      <w:r>
        <w:t>objective_acorn_nest_full.png</w:t>
      </w:r>
    </w:p>
    <w:p>
      <w:pPr>
        <w:pStyle w:val="ListNumber"/>
        <w:spacing w:after="40" w:line="252" w:lineRule="auto"/>
      </w:pPr>
      <w:r>
        <w:t>special_rocket_horizontal.png</w:t>
      </w:r>
    </w:p>
    <w:p>
      <w:pPr>
        <w:pStyle w:val="ListNumber"/>
        <w:spacing w:after="40" w:line="252" w:lineRule="auto"/>
      </w:pPr>
      <w:r>
        <w:t>special_rocket_vertical.png</w:t>
      </w:r>
    </w:p>
    <w:p>
      <w:pPr>
        <w:pStyle w:val="ListNumber"/>
        <w:spacing w:after="40" w:line="252" w:lineRule="auto"/>
      </w:pPr>
      <w:r>
        <w:t>goal_icon_red_berry.png</w:t>
      </w:r>
    </w:p>
    <w:p>
      <w:pPr>
        <w:pStyle w:val="ListNumber"/>
        <w:spacing w:after="40" w:line="252" w:lineRule="auto"/>
      </w:pPr>
      <w:r>
        <w:t>goal_icon_blueberry.png</w:t>
      </w:r>
    </w:p>
    <w:p>
      <w:pPr>
        <w:pStyle w:val="ListNumber"/>
        <w:spacing w:after="40" w:line="252" w:lineRule="auto"/>
      </w:pPr>
      <w:r>
        <w:t>goal_icon_leaf.png</w:t>
      </w:r>
    </w:p>
    <w:p>
      <w:pPr>
        <w:pStyle w:val="ListNumber"/>
        <w:spacing w:after="40" w:line="252" w:lineRule="auto"/>
      </w:pPr>
      <w:r>
        <w:t>goal_icon_flower.png</w:t>
      </w:r>
    </w:p>
    <w:p>
      <w:pPr>
        <w:pStyle w:val="ListNumber"/>
        <w:spacing w:after="40" w:line="252" w:lineRule="auto"/>
      </w:pPr>
      <w:r>
        <w:t>goal_icon_daisy.png</w:t>
      </w:r>
    </w:p>
    <w:p>
      <w:pPr>
        <w:pStyle w:val="ListNumber"/>
        <w:spacing w:after="40" w:line="252" w:lineRule="auto"/>
      </w:pPr>
      <w:r>
        <w:t>goal_icon_mushroom.png</w:t>
      </w:r>
    </w:p>
    <w:p>
      <w:pPr>
        <w:pStyle w:val="ListNumber"/>
        <w:spacing w:after="40" w:line="252" w:lineRule="auto"/>
      </w:pPr>
      <w:r>
        <w:t>goal_icon_acorn.png</w:t>
      </w:r>
    </w:p>
    <w:p>
      <w:pPr>
        <w:pStyle w:val="ListNumber"/>
        <w:spacing w:after="40" w:line="252" w:lineRule="auto"/>
      </w:pPr>
      <w:r>
        <w:t>goal_icon_basket.png</w:t>
      </w:r>
    </w:p>
    <w:p>
      <w:pPr>
        <w:pStyle w:val="ListNumber"/>
        <w:spacing w:after="40" w:line="252" w:lineRule="auto"/>
      </w:pPr>
      <w:r>
        <w:t>goal_icon_honey_pot.png</w:t>
      </w:r>
    </w:p>
    <w:p>
      <w:pPr>
        <w:pStyle w:val="ListNumber"/>
        <w:spacing w:after="40" w:line="252" w:lineRule="auto"/>
      </w:pPr>
      <w:r>
        <w:t>goal_icon_moss.png</w:t>
      </w:r>
    </w:p>
    <w:p>
      <w:pPr>
        <w:pStyle w:val="ListNumber"/>
        <w:spacing w:after="40" w:line="252" w:lineRule="auto"/>
      </w:pPr>
      <w:r>
        <w:t>goal_icon_covered_moss.png</w:t>
      </w:r>
    </w:p>
    <w:p>
      <w:pPr>
        <w:pStyle w:val="ListNumber"/>
        <w:spacing w:after="40" w:line="252" w:lineRule="auto"/>
      </w:pPr>
      <w:r>
        <w:t>goal_icon_ice.png</w:t>
      </w:r>
    </w:p>
    <w:p>
      <w:pPr>
        <w:pStyle w:val="ListNumber"/>
        <w:spacing w:after="40" w:line="252" w:lineRule="auto"/>
      </w:pPr>
      <w:r>
        <w:t>goal_icon_vine.png</w:t>
      </w:r>
    </w:p>
    <w:p>
      <w:pPr>
        <w:pStyle w:val="ListNumber"/>
        <w:spacing w:after="40" w:line="252" w:lineRule="auto"/>
      </w:pPr>
      <w:r>
        <w:t>goal_icon_pebble.png</w:t>
      </w:r>
    </w:p>
    <w:p>
      <w:pPr>
        <w:pStyle w:val="ListNumber"/>
        <w:spacing w:after="40" w:line="252" w:lineRule="auto"/>
      </w:pPr>
      <w:r>
        <w:t>goal_icon_bomb.png</w:t>
      </w:r>
    </w:p>
    <w:p>
      <w:pPr>
        <w:pStyle w:val="ListNumber"/>
        <w:spacing w:after="40" w:line="252" w:lineRule="auto"/>
      </w:pPr>
      <w:r>
        <w:t>goal_icon_rocket.png</w:t>
      </w:r>
    </w:p>
    <w:p>
      <w:pPr>
        <w:pStyle w:val="ListNumber"/>
        <w:spacing w:after="40" w:line="252" w:lineRule="auto"/>
      </w:pPr>
      <w:r>
        <w:t>goal_icon_rainbow_orb.png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